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Second Brain – Project Journey &amp; Decisions</w:t>
      </w:r>
    </w:p>
    <w:p/>
    <w:p>
      <w:r>
        <w:t>This document captures the technical and philosophical journey of building the Second Brain project, with a focus on the Content Ingestor and transcription pipeline.</w:t>
      </w:r>
    </w:p>
    <w:p/>
    <w:p>
      <w:r>
        <w:t>1. Project Intent</w:t>
      </w:r>
    </w:p>
    <w:p>
      <w:r>
        <w:t>The goal of Second Brain is to build a long-living, explainable, modular knowledge system. The immediate objective was to reliably ingest external content (YouTube videos) and convert it into structured, inspectable text artifacts that can later power RAG systems, audits, and canonical knowledge (Punk Records).</w:t>
      </w:r>
    </w:p>
    <w:p/>
    <w:p>
      <w:r>
        <w:t>2. Key Constraints Established</w:t>
      </w:r>
    </w:p>
    <w:p>
      <w:r>
        <w:t>- Scriptable-first design (CLI and automation friendly)</w:t>
      </w:r>
    </w:p>
    <w:p>
      <w:r>
        <w:t>- Modular pipeline stages</w:t>
      </w:r>
    </w:p>
    <w:p>
      <w:r>
        <w:t>- Failures must be data, not crashes</w:t>
      </w:r>
    </w:p>
    <w:p>
      <w:r>
        <w:t>- Clear diagnostics with suggested fixes</w:t>
      </w:r>
    </w:p>
    <w:p>
      <w:r>
        <w:t>- Production-grade standards (logging, testing, structure)</w:t>
      </w:r>
    </w:p>
    <w:p>
      <w:r>
        <w:t>- Ownership of critical infrastructure (no fragile scraping dependency)</w:t>
      </w:r>
    </w:p>
    <w:p/>
    <w:p>
      <w:r>
        <w:t>3. Initial Roadblock: Transcription Strategy</w:t>
      </w:r>
    </w:p>
    <w:p>
      <w:r>
        <w:t>Problem:</w:t>
      </w:r>
    </w:p>
    <w:p>
      <w:r>
        <w:t>- yt-dlp captions unreliable</w:t>
      </w:r>
    </w:p>
    <w:p>
      <w:r>
        <w:t>- Third-party transcript sites not automatable</w:t>
      </w:r>
    </w:p>
    <w:p>
      <w:r>
        <w:t>- Manual scraping unacceptable</w:t>
      </w:r>
    </w:p>
    <w:p/>
    <w:p>
      <w:r>
        <w:t>Decision:</w:t>
      </w:r>
    </w:p>
    <w:p>
      <w:r>
        <w:t>- Own the transcription pipeline</w:t>
      </w:r>
    </w:p>
    <w:p>
      <w:r>
        <w:t>- Use a hybrid approach:</w:t>
      </w:r>
    </w:p>
    <w:p>
      <w:r>
        <w:t xml:space="preserve">  - Try YouTube captions first (best effort)</w:t>
      </w:r>
    </w:p>
    <w:p>
      <w:r>
        <w:t xml:space="preserve">  - Fallback to audio extraction + Whisper</w:t>
      </w:r>
    </w:p>
    <w:p/>
    <w:p>
      <w:r>
        <w:t>4. Architectural Decision: Independent Pipeline Element</w:t>
      </w:r>
    </w:p>
    <w:p>
      <w:r>
        <w:t>A dedicated transcription module was designed:</w:t>
      </w:r>
    </w:p>
    <w:p>
      <w:r>
        <w:t>- Input: YouTube URL</w:t>
      </w:r>
    </w:p>
    <w:p>
      <w:r>
        <w:t>- Output: TranscriptionResult object</w:t>
      </w:r>
    </w:p>
    <w:p>
      <w:r>
        <w:t>- No side effects beyond returned data</w:t>
      </w:r>
    </w:p>
    <w:p>
      <w:r>
        <w:t>- Can be plugged into any pipeline stage</w:t>
      </w:r>
    </w:p>
    <w:p/>
    <w:p>
      <w:r>
        <w:t>5. First Major Failure: yt-dlp Non-zero Exit</w:t>
      </w:r>
    </w:p>
    <w:p>
      <w:r>
        <w:t>Observed:</w:t>
      </w:r>
    </w:p>
    <w:p>
      <w:r>
        <w:t>- yt-dlp worked manually</w:t>
      </w:r>
    </w:p>
    <w:p>
      <w:r>
        <w:t>- Failed inside Python subprocess</w:t>
      </w:r>
    </w:p>
    <w:p/>
    <w:p>
      <w:r>
        <w:t>Root Cause:</w:t>
      </w:r>
    </w:p>
    <w:p>
      <w:r>
        <w:t>- Incorrect usage of yt-dlp output template</w:t>
      </w:r>
    </w:p>
    <w:p>
      <w:r>
        <w:t>- --extract-audio requires an output template, not a fixed filename</w:t>
      </w:r>
    </w:p>
    <w:p/>
    <w:p>
      <w:r>
        <w:t>Fix:</w:t>
      </w:r>
    </w:p>
    <w:p>
      <w:r>
        <w:t>- Changed output path to audio.%(ext)s</w:t>
      </w:r>
    </w:p>
    <w:p>
      <w:r>
        <w:t>- Confirmed audio extraction works consistently</w:t>
      </w:r>
    </w:p>
    <w:p/>
    <w:p>
      <w:r>
        <w:t>6. Second Major Failure: Whisper Runtime Error</w:t>
      </w:r>
    </w:p>
    <w:p>
      <w:r>
        <w:t>Observed:</w:t>
      </w:r>
    </w:p>
    <w:p>
      <w:r>
        <w:t>- Whisper model loads successfully</w:t>
      </w:r>
    </w:p>
    <w:p>
      <w:r>
        <w:t>- Transcription fails immediately</w:t>
      </w:r>
    </w:p>
    <w:p/>
    <w:p>
      <w:r>
        <w:t>Error:</w:t>
      </w:r>
    </w:p>
    <w:p>
      <w:r>
        <w:t>- FileNotFoundError: ffmpeg not found</w:t>
      </w:r>
    </w:p>
    <w:p/>
    <w:p>
      <w:r>
        <w:t>Root Cause:</w:t>
      </w:r>
    </w:p>
    <w:p>
      <w:r>
        <w:t>- ffmpeg is an external binary dependency</w:t>
      </w:r>
    </w:p>
    <w:p>
      <w:r>
        <w:t>- Whisper requires ffmpeg for audio decoding</w:t>
      </w:r>
    </w:p>
    <w:p/>
    <w:p>
      <w:r>
        <w:t>Fix:</w:t>
      </w:r>
    </w:p>
    <w:p>
      <w:r>
        <w:t>- Installed ffmpeg via apt</w:t>
      </w:r>
    </w:p>
    <w:p>
      <w:r>
        <w:t>- Verified ffmpeg availability</w:t>
      </w:r>
    </w:p>
    <w:p>
      <w:r>
        <w:t>- Whisper transcription succeeded end-to-end</w:t>
      </w:r>
    </w:p>
    <w:p/>
    <w:p>
      <w:r>
        <w:t>7. Final State Achieved</w:t>
      </w:r>
    </w:p>
    <w:p>
      <w:r>
        <w:t>- yt-dlp audio extraction works</w:t>
      </w:r>
    </w:p>
    <w:p>
      <w:r>
        <w:t>- Whisper model loads and transcribes</w:t>
      </w:r>
    </w:p>
    <w:p>
      <w:r>
        <w:t>- Clear diagnostics explain failures</w:t>
      </w:r>
    </w:p>
    <w:p>
      <w:r>
        <w:t>- Suggested fixes refined to be actionable</w:t>
      </w:r>
    </w:p>
    <w:p>
      <w:r>
        <w:t>- Transcription subsystem is production-ready</w:t>
      </w:r>
    </w:p>
    <w:p/>
    <w:p>
      <w:r>
        <w:t>8. Key Learnings</w:t>
      </w:r>
    </w:p>
    <w:p>
      <w:r>
        <w:t>- Static tools (linters, AI libraries) often hide dynamic dependencies</w:t>
      </w:r>
    </w:p>
    <w:p>
      <w:r>
        <w:t>- Owning infrastructure (audio → STT) is more reliable than scraping metadata</w:t>
      </w:r>
    </w:p>
    <w:p>
      <w:r>
        <w:t>- Clear diagnostics dramatically reduce debugging time</w:t>
      </w:r>
    </w:p>
    <w:p>
      <w:r>
        <w:t>- Building explainability first pays off immediately</w:t>
      </w:r>
    </w:p>
    <w:p/>
    <w:p>
      <w:r>
        <w:t>9. Next Logical Steps</w:t>
      </w:r>
    </w:p>
    <w:p>
      <w:r>
        <w:t>- Wrap transcription as a formal Stage with StageResult</w:t>
      </w:r>
    </w:p>
    <w:p>
      <w:r>
        <w:t>- Add ffmpeg preflight checks</w:t>
      </w:r>
    </w:p>
    <w:p>
      <w:r>
        <w:t>- Add chunking for long videos</w:t>
      </w:r>
    </w:p>
    <w:p>
      <w:r>
        <w:t>- Integrate into Content Ingestor runner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